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9A57" w14:textId="77777777" w:rsidR="008B51D6" w:rsidRPr="00A0484D" w:rsidRDefault="00000000" w:rsidP="00A0484D">
      <w:pPr>
        <w:jc w:val="center"/>
        <w:rPr>
          <w:b/>
          <w:bCs/>
          <w:sz w:val="40"/>
          <w:szCs w:val="40"/>
        </w:rPr>
      </w:pPr>
      <w:r w:rsidRPr="00A0484D">
        <w:rPr>
          <w:rFonts w:ascii="Segoe UI Emoji" w:hAnsi="Segoe UI Emoji" w:cs="Segoe UI Emoji"/>
          <w:b/>
          <w:bCs/>
          <w:sz w:val="40"/>
          <w:szCs w:val="40"/>
        </w:rPr>
        <w:t>📜</w:t>
      </w:r>
      <w:r w:rsidRPr="00A0484D">
        <w:rPr>
          <w:b/>
          <w:bCs/>
          <w:sz w:val="40"/>
          <w:szCs w:val="40"/>
        </w:rPr>
        <w:t xml:space="preserve"> Sanskrit RAG System - Project Report</w:t>
      </w:r>
    </w:p>
    <w:p w14:paraId="6D4CE241" w14:textId="38FB9CDD" w:rsidR="008B51D6" w:rsidRPr="00A0484D" w:rsidRDefault="00000000" w:rsidP="00A0484D">
      <w:pPr>
        <w:jc w:val="center"/>
        <w:rPr>
          <w:b/>
          <w:bCs/>
          <w:i/>
          <w:sz w:val="24"/>
          <w:szCs w:val="28"/>
        </w:rPr>
      </w:pPr>
      <w:r w:rsidRPr="00A0484D">
        <w:rPr>
          <w:b/>
          <w:bCs/>
          <w:i/>
          <w:sz w:val="24"/>
          <w:szCs w:val="28"/>
        </w:rPr>
        <w:t>Project: Retrieval-Augmented Generation for Sanskrit Documents</w:t>
      </w:r>
    </w:p>
    <w:p w14:paraId="3990D1F9" w14:textId="50672D33" w:rsidR="008B51D6" w:rsidRPr="00A0484D" w:rsidRDefault="00A0484D" w:rsidP="00A0484D">
      <w:pPr>
        <w:rPr>
          <w:b/>
          <w:bCs/>
          <w:iCs/>
          <w:sz w:val="28"/>
          <w:szCs w:val="32"/>
        </w:rPr>
      </w:pPr>
      <w:r w:rsidRPr="00A0484D">
        <w:rPr>
          <w:b/>
          <w:bCs/>
          <w:iCs/>
          <w:sz w:val="28"/>
          <w:szCs w:val="32"/>
        </w:rPr>
        <w:t>Name: Rudraksh seth</w:t>
      </w:r>
    </w:p>
    <w:p w14:paraId="03D408C4" w14:textId="77777777" w:rsidR="008B51D6" w:rsidRPr="00A0484D" w:rsidRDefault="00000000" w:rsidP="00A0484D">
      <w:r w:rsidRPr="00A0484D">
        <w:rPr>
          <w:color w:val="191970"/>
        </w:rPr>
        <w:t>Overview</w:t>
      </w:r>
    </w:p>
    <w:p w14:paraId="7860E95E" w14:textId="77777777" w:rsidR="008B51D6" w:rsidRPr="00A0484D" w:rsidRDefault="00000000" w:rsidP="00A0484D">
      <w:r w:rsidRPr="00A0484D">
        <w:t>The Sanskrit RAG System enables intelligent semantic search and answer generation from Sanskrit documents using CPU-optimized models. Users query in Sanskrit or English and receive contextually grounded answers in pure Sanskrit, supporting heritage language preservation without GPU infrastructure.</w:t>
      </w:r>
    </w:p>
    <w:p w14:paraId="38E5B4C2" w14:textId="77777777" w:rsidR="008B51D6" w:rsidRPr="00A0484D" w:rsidRDefault="00000000" w:rsidP="00A0484D">
      <w:r w:rsidRPr="00A0484D">
        <w:rPr>
          <w:color w:val="191970"/>
        </w:rPr>
        <w:t>Technology Stack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B51D6" w:rsidRPr="00A0484D" w14:paraId="5C410C67" w14:textId="77777777" w:rsidTr="00A04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5448D2" w14:textId="77777777" w:rsidR="008B51D6" w:rsidRPr="00A0484D" w:rsidRDefault="00000000" w:rsidP="00A0484D">
            <w:r w:rsidRPr="00A0484D">
              <w:t>Component</w:t>
            </w:r>
          </w:p>
        </w:tc>
        <w:tc>
          <w:tcPr>
            <w:tcW w:w="4680" w:type="dxa"/>
          </w:tcPr>
          <w:p w14:paraId="3F7A9208" w14:textId="77777777" w:rsidR="008B51D6" w:rsidRPr="00A0484D" w:rsidRDefault="00000000" w:rsidP="00A048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84D">
              <w:t>Technology</w:t>
            </w:r>
          </w:p>
        </w:tc>
      </w:tr>
      <w:tr w:rsidR="008B51D6" w:rsidRPr="00A0484D" w14:paraId="6981A959" w14:textId="77777777" w:rsidTr="00A048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85C0E8" w14:textId="77777777" w:rsidR="008B51D6" w:rsidRPr="00A0484D" w:rsidRDefault="00000000" w:rsidP="00A0484D">
            <w:r w:rsidRPr="00A0484D">
              <w:t>UI</w:t>
            </w:r>
          </w:p>
        </w:tc>
        <w:tc>
          <w:tcPr>
            <w:tcW w:w="4680" w:type="dxa"/>
          </w:tcPr>
          <w:p w14:paraId="144656EE" w14:textId="77777777" w:rsidR="008B51D6" w:rsidRPr="00A0484D" w:rsidRDefault="00000000" w:rsidP="00A048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484D">
              <w:t>Streamlit</w:t>
            </w:r>
          </w:p>
        </w:tc>
      </w:tr>
      <w:tr w:rsidR="008B51D6" w:rsidRPr="00A0484D" w14:paraId="3CB4DB95" w14:textId="77777777" w:rsidTr="00A048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4AA0B6" w14:textId="77777777" w:rsidR="008B51D6" w:rsidRPr="00A0484D" w:rsidRDefault="00000000" w:rsidP="00A0484D">
            <w:r w:rsidRPr="00A0484D">
              <w:t>Embedding</w:t>
            </w:r>
          </w:p>
        </w:tc>
        <w:tc>
          <w:tcPr>
            <w:tcW w:w="4680" w:type="dxa"/>
          </w:tcPr>
          <w:p w14:paraId="000436BF" w14:textId="77777777" w:rsidR="008B51D6" w:rsidRPr="00A0484D" w:rsidRDefault="00000000" w:rsidP="00A048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84D">
              <w:t>Sentence-Transformers MiniLM (50+ languages)</w:t>
            </w:r>
          </w:p>
        </w:tc>
      </w:tr>
      <w:tr w:rsidR="008B51D6" w:rsidRPr="00A0484D" w14:paraId="1D746669" w14:textId="77777777" w:rsidTr="00A048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158C4B1" w14:textId="77777777" w:rsidR="008B51D6" w:rsidRPr="00A0484D" w:rsidRDefault="00000000" w:rsidP="00A0484D">
            <w:r w:rsidRPr="00A0484D">
              <w:t>Search</w:t>
            </w:r>
          </w:p>
        </w:tc>
        <w:tc>
          <w:tcPr>
            <w:tcW w:w="4680" w:type="dxa"/>
          </w:tcPr>
          <w:p w14:paraId="457E684F" w14:textId="77777777" w:rsidR="008B51D6" w:rsidRPr="00A0484D" w:rsidRDefault="00000000" w:rsidP="00A048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484D">
              <w:t>FAISS IndexFlatL2 (CPU-optimized)</w:t>
            </w:r>
          </w:p>
        </w:tc>
      </w:tr>
      <w:tr w:rsidR="008B51D6" w:rsidRPr="00A0484D" w14:paraId="034EDE80" w14:textId="77777777" w:rsidTr="00A048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5898292" w14:textId="77777777" w:rsidR="008B51D6" w:rsidRPr="00A0484D" w:rsidRDefault="00000000" w:rsidP="00A0484D">
            <w:r w:rsidRPr="00A0484D">
              <w:t>Generation</w:t>
            </w:r>
          </w:p>
        </w:tc>
        <w:tc>
          <w:tcPr>
            <w:tcW w:w="4680" w:type="dxa"/>
          </w:tcPr>
          <w:p w14:paraId="5762C5E6" w14:textId="77777777" w:rsidR="008B51D6" w:rsidRPr="00A0484D" w:rsidRDefault="00000000" w:rsidP="00A048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84D">
              <w:t>Sarvam-1 LLM (Sanskrit-first)</w:t>
            </w:r>
          </w:p>
        </w:tc>
      </w:tr>
      <w:tr w:rsidR="008B51D6" w:rsidRPr="00A0484D" w14:paraId="31555C06" w14:textId="77777777" w:rsidTr="00A048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BA9518" w14:textId="77777777" w:rsidR="008B51D6" w:rsidRPr="00A0484D" w:rsidRDefault="00000000" w:rsidP="00A0484D">
            <w:r w:rsidRPr="00A0484D">
              <w:t>Prompt</w:t>
            </w:r>
          </w:p>
        </w:tc>
        <w:tc>
          <w:tcPr>
            <w:tcW w:w="4680" w:type="dxa"/>
          </w:tcPr>
          <w:p w14:paraId="27F65CDD" w14:textId="77777777" w:rsidR="008B51D6" w:rsidRPr="00A0484D" w:rsidRDefault="00000000" w:rsidP="00A048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484D">
              <w:t>LangChain ChatPromptTemplate</w:t>
            </w:r>
          </w:p>
        </w:tc>
      </w:tr>
    </w:tbl>
    <w:p w14:paraId="32B8234A" w14:textId="77777777" w:rsidR="008B51D6" w:rsidRPr="00A0484D" w:rsidRDefault="008B51D6" w:rsidP="00A0484D"/>
    <w:p w14:paraId="5D2EAC8E" w14:textId="77777777" w:rsidR="008B51D6" w:rsidRPr="00A0484D" w:rsidRDefault="00000000" w:rsidP="00A0484D">
      <w:r w:rsidRPr="00A0484D">
        <w:rPr>
          <w:color w:val="191970"/>
        </w:rPr>
        <w:t>Key Achievements</w:t>
      </w:r>
    </w:p>
    <w:p w14:paraId="629E9D89" w14:textId="77777777" w:rsidR="008B51D6" w:rsidRPr="00A0484D" w:rsidRDefault="00000000" w:rsidP="00A0484D">
      <w:r w:rsidRPr="00A0484D">
        <w:t>1. ChatPromptTemplate with Sanskrit Rules</w:t>
      </w:r>
      <w:r w:rsidRPr="00A0484D">
        <w:br/>
        <w:t>7-rule enforcement system in Sanskrit ensuring context-grounded answers. Strict language policy: Pure Sanskrit output only (no English). Single-sentence responses with proper Devanagari compliance.</w:t>
      </w:r>
    </w:p>
    <w:p w14:paraId="7A0E801C" w14:textId="77777777" w:rsidR="008B51D6" w:rsidRPr="00A0484D" w:rsidRDefault="00000000" w:rsidP="00A0484D">
      <w:r w:rsidRPr="00A0484D">
        <w:t>2. CPU-Optimized Architecture</w:t>
      </w:r>
      <w:r w:rsidRPr="00A0484D">
        <w:br/>
        <w:t>384-dim multilingual embeddings (~420MB). FAISS exact L2 matching on CPU. ~2-3GB peak memory, no GPU required. 1-2 second query response time.</w:t>
      </w:r>
    </w:p>
    <w:p w14:paraId="1955AF3B" w14:textId="77777777" w:rsidR="008B51D6" w:rsidRPr="00A0484D" w:rsidRDefault="00000000" w:rsidP="00A0484D">
      <w:r w:rsidRPr="00A0484D">
        <w:t>3. Sanskrit-Aware Processing</w:t>
      </w:r>
      <w:r w:rsidRPr="00A0484D">
        <w:br/>
        <w:t>RecursiveCharacterTextSplitter with linguistic separators (</w:t>
      </w:r>
      <w:r w:rsidRPr="00A0484D">
        <w:rPr>
          <w:rFonts w:ascii="Nirmala UI" w:hAnsi="Nirmala UI" w:cs="Nirmala UI"/>
        </w:rPr>
        <w:t>॥</w:t>
      </w:r>
      <w:r w:rsidRPr="00A0484D">
        <w:t xml:space="preserve"> </w:t>
      </w:r>
      <w:r w:rsidRPr="00A0484D">
        <w:rPr>
          <w:rFonts w:ascii="Nirmala UI" w:hAnsi="Nirmala UI" w:cs="Nirmala UI"/>
        </w:rPr>
        <w:t>।</w:t>
      </w:r>
      <w:r w:rsidRPr="00A0484D">
        <w:t>). 500-char chunks with 150-char overlap. Preserves semantic boundaries.</w:t>
      </w:r>
    </w:p>
    <w:p w14:paraId="0730240F" w14:textId="1167B0BE" w:rsidR="008B51D6" w:rsidRPr="00A0484D" w:rsidRDefault="00000000" w:rsidP="00A0484D">
      <w:r w:rsidRPr="00A0484D">
        <w:t>4. Multi-Script Query Support</w:t>
      </w:r>
      <w:r w:rsidRPr="00A0484D">
        <w:br/>
        <w:t>Devanagari detection and English flexibility. Query type identification for routing. Minimum 3-character validation.</w:t>
      </w:r>
    </w:p>
    <w:p w14:paraId="5CE3FAB6" w14:textId="77777777" w:rsidR="008B51D6" w:rsidRPr="00A0484D" w:rsidRDefault="00000000" w:rsidP="00A0484D">
      <w:r w:rsidRPr="00A0484D">
        <w:t>5. Persistent Vector Indexing</w:t>
      </w:r>
      <w:r w:rsidRPr="00A0484D">
        <w:br/>
        <w:t>FAISS indexes saved to disk. Real-time document addition. Multiple concurrent stores.</w:t>
      </w:r>
    </w:p>
    <w:p w14:paraId="3115F8DA" w14:textId="77777777" w:rsidR="008B51D6" w:rsidRPr="00A0484D" w:rsidRDefault="008B51D6" w:rsidP="00A0484D"/>
    <w:p w14:paraId="32F889C7" w14:textId="77777777" w:rsidR="008B51D6" w:rsidRPr="00A0484D" w:rsidRDefault="00000000" w:rsidP="00A0484D">
      <w:r w:rsidRPr="00A0484D">
        <w:rPr>
          <w:color w:val="191970"/>
        </w:rPr>
        <w:lastRenderedPageBreak/>
        <w:t>Results</w:t>
      </w:r>
    </w:p>
    <w:p w14:paraId="03CA752F" w14:textId="77777777" w:rsidR="008B51D6" w:rsidRPr="00A0484D" w:rsidRDefault="00000000" w:rsidP="00A0484D">
      <w:r w:rsidRPr="00A0484D">
        <w:rPr>
          <w:rFonts w:ascii="Segoe UI Emoji" w:hAnsi="Segoe UI Emoji" w:cs="Segoe UI Emoji"/>
        </w:rPr>
        <w:t>✅</w:t>
      </w:r>
      <w:r w:rsidRPr="00A0484D">
        <w:t xml:space="preserve"> Fully functional Streamlit application</w:t>
      </w:r>
    </w:p>
    <w:p w14:paraId="08FE300B" w14:textId="77777777" w:rsidR="008B51D6" w:rsidRPr="00A0484D" w:rsidRDefault="00000000" w:rsidP="00A0484D">
      <w:r w:rsidRPr="00A0484D">
        <w:rPr>
          <w:rFonts w:ascii="Segoe UI Emoji" w:hAnsi="Segoe UI Emoji" w:cs="Segoe UI Emoji"/>
        </w:rPr>
        <w:t>✅</w:t>
      </w:r>
      <w:r w:rsidRPr="00A0484D">
        <w:t xml:space="preserve"> Multi-format support (PDF, DOCX, TXT)</w:t>
      </w:r>
    </w:p>
    <w:p w14:paraId="1A85D0AB" w14:textId="77777777" w:rsidR="008B51D6" w:rsidRPr="00A0484D" w:rsidRDefault="00000000" w:rsidP="00A0484D">
      <w:r w:rsidRPr="00A0484D">
        <w:rPr>
          <w:rFonts w:ascii="Segoe UI Emoji" w:hAnsi="Segoe UI Emoji" w:cs="Segoe UI Emoji"/>
        </w:rPr>
        <w:t>✅</w:t>
      </w:r>
      <w:r w:rsidRPr="00A0484D">
        <w:t xml:space="preserve"> Pure Sanskrit generation in Devanagari</w:t>
      </w:r>
    </w:p>
    <w:p w14:paraId="774CC761" w14:textId="51F412D5" w:rsidR="008B51D6" w:rsidRPr="00A0484D" w:rsidRDefault="00000000" w:rsidP="00A0484D">
      <w:r w:rsidRPr="00A0484D">
        <w:rPr>
          <w:rFonts w:ascii="Segoe UI Emoji" w:hAnsi="Segoe UI Emoji" w:cs="Segoe UI Emoji"/>
        </w:rPr>
        <w:t>✅</w:t>
      </w:r>
      <w:r w:rsidRPr="00A0484D">
        <w:t xml:space="preserve"> CPU-efficient (no GPU needed)</w:t>
      </w:r>
    </w:p>
    <w:p w14:paraId="5789C66E" w14:textId="77777777" w:rsidR="008B51D6" w:rsidRPr="00A0484D" w:rsidRDefault="008B51D6" w:rsidP="00A0484D"/>
    <w:p w14:paraId="5B8E3CE8" w14:textId="77777777" w:rsidR="008B51D6" w:rsidRPr="00A0484D" w:rsidRDefault="00000000" w:rsidP="00A0484D">
      <w:r w:rsidRPr="00A0484D">
        <w:rPr>
          <w:color w:val="191970"/>
        </w:rPr>
        <w:t>Configuration</w:t>
      </w:r>
    </w:p>
    <w:p w14:paraId="7AC36D0A" w14:textId="26C0C8E3" w:rsidR="008B51D6" w:rsidRPr="00A0484D" w:rsidRDefault="00000000" w:rsidP="00A0484D">
      <w:r w:rsidRPr="00A0484D">
        <w:t>Chunk Size: 500 characters | Overlap: 150 characters</w:t>
      </w:r>
      <w:r w:rsidRPr="00A0484D">
        <w:br/>
        <w:t>Retrieved: Top 4 documents | Max Tokens: 50</w:t>
      </w:r>
      <w:r w:rsidRPr="00A0484D">
        <w:br/>
        <w:t>Languages Supported: 50+ (including Sanskrit)</w:t>
      </w:r>
      <w:r w:rsidRPr="00A0484D">
        <w:br/>
        <w:t>Load Time: ~</w:t>
      </w:r>
      <w:r w:rsidR="00A0484D">
        <w:t>1</w:t>
      </w:r>
      <w:r w:rsidRPr="00A0484D">
        <w:t>-</w:t>
      </w:r>
      <w:r w:rsidR="00A0484D">
        <w:t>2</w:t>
      </w:r>
      <w:r w:rsidRPr="00A0484D">
        <w:t xml:space="preserve"> min (first run) | Query Speed: </w:t>
      </w:r>
      <w:r w:rsidR="00A0484D">
        <w:t>30</w:t>
      </w:r>
      <w:r w:rsidRPr="00A0484D">
        <w:t xml:space="preserve"> sec</w:t>
      </w:r>
    </w:p>
    <w:p w14:paraId="363B13E4" w14:textId="77777777" w:rsidR="008B51D6" w:rsidRPr="00A0484D" w:rsidRDefault="008B51D6" w:rsidP="00A0484D"/>
    <w:p w14:paraId="1376E407" w14:textId="77777777" w:rsidR="008B51D6" w:rsidRPr="00A0484D" w:rsidRDefault="00000000" w:rsidP="00A0484D">
      <w:r w:rsidRPr="00A0484D">
        <w:rPr>
          <w:color w:val="191970"/>
        </w:rPr>
        <w:t>Use Cases</w:t>
      </w:r>
    </w:p>
    <w:p w14:paraId="53169DFC" w14:textId="77777777" w:rsidR="008B51D6" w:rsidRPr="00A0484D" w:rsidRDefault="00000000" w:rsidP="00A0484D">
      <w:r w:rsidRPr="00A0484D">
        <w:t>Educational: Classical Sanskrit text learning</w:t>
      </w:r>
    </w:p>
    <w:p w14:paraId="25B7A44A" w14:textId="77777777" w:rsidR="008B51D6" w:rsidRPr="00A0484D" w:rsidRDefault="00000000" w:rsidP="00A0484D">
      <w:r w:rsidRPr="00A0484D">
        <w:t>Research: Manuscript analysis and accessibility</w:t>
      </w:r>
    </w:p>
    <w:p w14:paraId="11267943" w14:textId="77777777" w:rsidR="008B51D6" w:rsidRPr="00A0484D" w:rsidRDefault="00000000" w:rsidP="00A0484D">
      <w:r w:rsidRPr="00A0484D">
        <w:t>Preservation: Digital archival of ancient literature</w:t>
      </w:r>
    </w:p>
    <w:p w14:paraId="0C06B2AB" w14:textId="77777777" w:rsidR="008B51D6" w:rsidRPr="00A0484D" w:rsidRDefault="00000000" w:rsidP="00A0484D">
      <w:r w:rsidRPr="00A0484D">
        <w:t>Cultural Heritage: Language revival initiatives</w:t>
      </w:r>
    </w:p>
    <w:p w14:paraId="78010DDA" w14:textId="77777777" w:rsidR="008B51D6" w:rsidRPr="00A0484D" w:rsidRDefault="008B51D6" w:rsidP="00A0484D"/>
    <w:p w14:paraId="5B7D6C30" w14:textId="77777777" w:rsidR="008B51D6" w:rsidRPr="00A0484D" w:rsidRDefault="00000000" w:rsidP="00A0484D">
      <w:r w:rsidRPr="00A0484D">
        <w:rPr>
          <w:color w:val="191970"/>
        </w:rPr>
        <w:t>Conclusion</w:t>
      </w:r>
    </w:p>
    <w:p w14:paraId="75AC6159" w14:textId="77777777" w:rsidR="008B51D6" w:rsidRPr="00A0484D" w:rsidRDefault="00000000" w:rsidP="00A0484D">
      <w:r w:rsidRPr="00A0484D">
        <w:t>Demonstrates sustainable Sanskrit language processing combining ChatPromptTemplate rule enforcement with CPU-specific model selection. Provides practical framework for accessing Sanskrit textual heritage without expensive GPU infrastructure.</w:t>
      </w:r>
    </w:p>
    <w:p w14:paraId="711F9375" w14:textId="77777777" w:rsidR="008B51D6" w:rsidRPr="00A0484D" w:rsidRDefault="008B51D6" w:rsidP="00A0484D"/>
    <w:p w14:paraId="6368E0B8" w14:textId="0D0CA3FB" w:rsidR="008B51D6" w:rsidRPr="00A0484D" w:rsidRDefault="00000000" w:rsidP="00A0484D">
      <w:pPr>
        <w:rPr>
          <w:iCs/>
          <w:sz w:val="28"/>
          <w:szCs w:val="28"/>
        </w:rPr>
      </w:pPr>
      <w:r w:rsidRPr="00A0484D">
        <w:rPr>
          <w:iCs/>
          <w:szCs w:val="28"/>
        </w:rPr>
        <w:t xml:space="preserve">Stack: Python, Streamlit, LangChain, FAISS, Transformers </w:t>
      </w:r>
    </w:p>
    <w:sectPr w:rsidR="008B51D6" w:rsidRPr="00A048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910864">
    <w:abstractNumId w:val="8"/>
  </w:num>
  <w:num w:numId="2" w16cid:durableId="7296234">
    <w:abstractNumId w:val="6"/>
  </w:num>
  <w:num w:numId="3" w16cid:durableId="199368408">
    <w:abstractNumId w:val="5"/>
  </w:num>
  <w:num w:numId="4" w16cid:durableId="1137914992">
    <w:abstractNumId w:val="4"/>
  </w:num>
  <w:num w:numId="5" w16cid:durableId="1862862533">
    <w:abstractNumId w:val="7"/>
  </w:num>
  <w:num w:numId="6" w16cid:durableId="196087096">
    <w:abstractNumId w:val="3"/>
  </w:num>
  <w:num w:numId="7" w16cid:durableId="1296907555">
    <w:abstractNumId w:val="2"/>
  </w:num>
  <w:num w:numId="8" w16cid:durableId="1131093616">
    <w:abstractNumId w:val="1"/>
  </w:num>
  <w:num w:numId="9" w16cid:durableId="184635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997"/>
    <w:rsid w:val="0006063C"/>
    <w:rsid w:val="0015074B"/>
    <w:rsid w:val="0029639D"/>
    <w:rsid w:val="00326F90"/>
    <w:rsid w:val="008B51D6"/>
    <w:rsid w:val="00A048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5E2E0"/>
  <w14:defaultImageDpi w14:val="300"/>
  <w15:docId w15:val="{EEDDE3B1-E967-433A-BBD5-EABA1E0E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A048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Rudraksh seth</cp:lastModifiedBy>
  <cp:revision>2</cp:revision>
  <dcterms:created xsi:type="dcterms:W3CDTF">2013-12-23T23:15:00Z</dcterms:created>
  <dcterms:modified xsi:type="dcterms:W3CDTF">2026-01-22T09:14:00Z</dcterms:modified>
  <cp:category/>
</cp:coreProperties>
</file>